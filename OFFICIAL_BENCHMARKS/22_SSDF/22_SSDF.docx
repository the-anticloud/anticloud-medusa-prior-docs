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2026-10-02T09:40:09.504482Z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87268b039879408886ff0d8327b859aa5092eb26980d9e1f56d0f36ce8378a40 |</w:t>
      </w:r>
    </w:p>
    <w:p>
      <w:r>
        <w:t>| Timestamp UTC | 2026-10-02T09:40:09.504482Z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