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2026-10-02T09:40:04.581293Z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24a1179a8fae5ddb4c51afaa725ff8d1ebda6e7550b36ccc2d8b9bc1d43d0387 |</w:t>
      </w:r>
    </w:p>
    <w:p>
      <w:r>
        <w:t>| Timestamp UTC | 2026-10-02T09:40:04.581293Z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