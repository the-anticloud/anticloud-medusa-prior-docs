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MEDUSA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./medusa_binary \</w:t>
      </w:r>
    </w:p>
    <w:p>
      <w:r>
        <w:t>--manifest ./medusa_build_manifest.json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