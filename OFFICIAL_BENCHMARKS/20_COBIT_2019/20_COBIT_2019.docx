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2026-10-02T09:40:08.979336Z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8e0bb9d956959245680278523f8736eb3130a3de4838b7bd941ccfeda7393e61 |</w:t>
      </w:r>
    </w:p>
    <w:p>
      <w:r>
        <w:t>| Timestamp UTC | 2026-10-02T09:40:08.979336Z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