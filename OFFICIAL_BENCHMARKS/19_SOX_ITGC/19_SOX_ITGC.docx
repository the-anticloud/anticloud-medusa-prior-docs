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2026-10-02T09:40:08.743460Z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84fba991fb4c24dcda64f501ac6dee14080f33e9ccb18c88c41357b15a419679 |</w:t>
      </w:r>
    </w:p>
    <w:p>
      <w:r>
        <w:t>| Timestamp UTC | 2026-10-02T09:40:08.743460Z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