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2026-10-02T09:40:07.286732Z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377a16f34c1f27fcae8d350b511df6f4d946e7dfacf0717fa431b96bdd63f475 |</w:t>
      </w:r>
    </w:p>
    <w:p>
      <w:r>
        <w:t>| Timestamp UTC | 2026-10-02T09:40:07.286732Z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