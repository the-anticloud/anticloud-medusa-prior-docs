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2026-10-02T09:40:08.359161Z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916cb207baac87e4cf269b921f14164f2550ed29f8f9dffcb227a99b6fcbac52 |</w:t>
      </w:r>
    </w:p>
    <w:p>
      <w:r>
        <w:t>| Timestamp UTC | 2026-10-02T09:40:08.359161Z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