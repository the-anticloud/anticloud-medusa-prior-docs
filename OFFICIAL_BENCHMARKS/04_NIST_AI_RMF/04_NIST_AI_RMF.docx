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2026-10-02T09:40:03.642215Z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1c216f56126a490960cb41675929d9cf82de01ee9e3ce2efb24f48877c33abc0 |</w:t>
      </w:r>
    </w:p>
    <w:p>
      <w:r>
        <w:t>| Timestamp UTC | 2026-10-02T09:40:03.642215Z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