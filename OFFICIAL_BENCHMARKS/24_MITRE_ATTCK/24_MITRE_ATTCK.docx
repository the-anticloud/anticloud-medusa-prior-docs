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2026-10-02T09:40:10.018350Z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3cae96c3eeaebbcdc7b294a4332d632ffac1100ed8fed6009a2c54f2c06a4807 |</w:t>
      </w:r>
    </w:p>
    <w:p>
      <w:r>
        <w:t>| Timestamp UTC | 2026-10-02T09:40:10.018350Z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