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2026-10-02T09:40:08.554564Z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3cb6edcf5389a70d595f1269002dfbad8d6bd25481a3c63daab8a556f4115e41 |</w:t>
      </w:r>
    </w:p>
    <w:p>
      <w:r>
        <w:t>| Timestamp UTC | 2026-10-02T09:40:08.554564Z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