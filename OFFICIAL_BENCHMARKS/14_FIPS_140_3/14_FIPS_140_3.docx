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2026-10-02T09:40:07.493109Z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283ef64aaa4778a8d651a853eedc7df416c3517deacc55e8f5e8527dc78a58fc |</w:t>
      </w:r>
    </w:p>
    <w:p>
      <w:r>
        <w:t>| Timestamp UTC | 2026-10-02T09:40:07.493109Z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