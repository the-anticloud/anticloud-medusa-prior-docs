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2026-10-02T09:40:02.840577Z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ce02988a3b775b0a420f6f1c0ffcacdf318c5e9cdd19a3dfbb409ba849d1079f |</w:t>
      </w:r>
    </w:p>
    <w:p>
      <w:r>
        <w:t>| Timestamp UTC | 2026-10-02T09:40:02.840577Z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