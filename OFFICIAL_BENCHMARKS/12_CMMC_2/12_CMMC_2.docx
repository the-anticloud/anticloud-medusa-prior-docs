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2026-10-02T09:40:06.986303Z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7f49e3634e6617af04d7fc7117de1b1a63da2b040ed4a70ba9a7f1754ccf9c5c |</w:t>
      </w:r>
    </w:p>
    <w:p>
      <w:r>
        <w:t>| Timestamp UTC | 2026-10-02T09:40:06.986303Z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