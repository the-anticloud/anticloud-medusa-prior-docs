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2026-10-02T09:40:09.737860Z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0a1a452e197c9e78f03e5f07338bf993bf265ff8c757cef29f3d4f11396e1b3f |</w:t>
      </w:r>
    </w:p>
    <w:p>
      <w:r>
        <w:t>| Timestamp UTC | 2026-10-02T09:40:09.737860Z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