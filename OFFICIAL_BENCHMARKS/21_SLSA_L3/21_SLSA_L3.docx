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2026-10-02T09:40:09.214709Z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5f61f4a09f54b68fbb333fddb75e1e913b783921edf6f2fb8f2a4d1af21ca785 |</w:t>
      </w:r>
    </w:p>
    <w:p>
      <w:r>
        <w:t>| Timestamp UTC | 2026-10-02T09:40:09.214709Z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