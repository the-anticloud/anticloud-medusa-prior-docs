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2026-10-02T09:40:05.200990Z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2a456349c59239842d669621bc8d3997ba98b0453dbb47691bd01dd7445e9b32 |</w:t>
      </w:r>
    </w:p>
    <w:p>
      <w:r>
        <w:t>| Timestamp UTC | 2026-10-02T09:40:05.200990Z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