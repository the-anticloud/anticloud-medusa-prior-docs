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2026-10-02T09:40:04.041395Z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8845be87fac448d2dcd74c61dfbacc7e9615630f63bbae3ff5c9addc1c3bdc3f |</w:t>
      </w:r>
    </w:p>
    <w:p>
      <w:r>
        <w:t>| Timestamp UTC | 2026-10-02T09:40:04.041395Z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