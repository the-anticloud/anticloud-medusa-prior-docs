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2026-10-02T09:40:10.488368Z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0915f78aa0841d85db0f88cebd06a5a73890811dba2fef237fbffd6a1d1bd768 |</w:t>
      </w:r>
    </w:p>
    <w:p>
      <w:r>
        <w:t>| Timestamp UTC | 2026-10-02T09:40:10.488368Z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