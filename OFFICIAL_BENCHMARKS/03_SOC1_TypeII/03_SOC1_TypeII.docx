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2026-10-02T09:40:03.172791Z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181bd2eeba315a11e4da6be769d888e8c6c73951e376911c67cb900790f7e3eb |</w:t>
      </w:r>
    </w:p>
    <w:p>
      <w:r>
        <w:t>| Timestamp UTC | 2026-10-02T09:40:03.172791Z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