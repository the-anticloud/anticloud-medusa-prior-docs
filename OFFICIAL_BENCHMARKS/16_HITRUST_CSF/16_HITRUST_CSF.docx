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2026-10-02T09:40:07.961849Z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044b8a293cc377ee42e3798a211ca7e8ac6edd0475814b9fe1f2a063d571b8b2 |</w:t>
      </w:r>
    </w:p>
    <w:p>
      <w:r>
        <w:t>| Timestamp UTC | 2026-10-02T09:40:07.961849Z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