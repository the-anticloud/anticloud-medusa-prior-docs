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2026-10-02T09:40:05.590781Z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0caffd9c609cc1bead933b2de60ddd216802d0cbd32d3c09db4eb40a355845b5 |</w:t>
      </w:r>
    </w:p>
    <w:p>
      <w:r>
        <w:t>| Timestamp UTC | 2026-10-02T09:40:05.590781Z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