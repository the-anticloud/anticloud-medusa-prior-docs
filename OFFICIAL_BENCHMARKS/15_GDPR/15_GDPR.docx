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2026-10-02T09:40:07.754963Z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0a983ffa6a1e2ed5cf078ff66d391363b06cac18473add6b91521dc1d2351c2b |</w:t>
      </w:r>
    </w:p>
    <w:p>
      <w:r>
        <w:t>| Timestamp UTC | 2026-10-02T09:40:07.754963Z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