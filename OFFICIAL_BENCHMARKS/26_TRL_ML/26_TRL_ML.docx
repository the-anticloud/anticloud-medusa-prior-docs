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2026-10-02T09:40:10.953517Z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cb2bac538598faaca3ecc6116fe1d8cfd477b181e7675bf6052da35ec78aa2a1 |</w:t>
      </w:r>
    </w:p>
    <w:p>
      <w:r>
        <w:t>| Timestamp UTC | 2026-10-02T09:40:10.953517Z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