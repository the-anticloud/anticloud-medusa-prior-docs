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2026-10-02T09:40:05.006083Z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b35e602da4c44621713cdbd119891ebd5acd04d612e4343a132df052624d7f9d |</w:t>
      </w:r>
    </w:p>
    <w:p>
      <w:r>
        <w:t>| Timestamp UTC | 2026-10-02T09:40:05.006083Z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