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2026-10-02T09:40:02.359417Z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49d6f61f4162c3206eae5606909fe7fbbb9d8d9096d605193f873d2dc2957c39 |</w:t>
      </w:r>
    </w:p>
    <w:p>
      <w:r>
        <w:t>| Timestamp UTC | 2026-10-02T09:40:02.359417Z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