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MEDUSA</w:t>
      </w:r>
    </w:p>
    <w:p/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