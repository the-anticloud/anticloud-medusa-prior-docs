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MEDUSA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CLOTHING_RETAIL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